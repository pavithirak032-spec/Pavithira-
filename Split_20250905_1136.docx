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3517900</wp:posOffset>
            </wp:positionV>
            <wp:extent cx="393700" cy="25019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0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768350</wp:posOffset>
            </wp:positionH>
            <wp:positionV relativeFrom="page">
              <wp:posOffset>869950</wp:posOffset>
            </wp:positionV>
            <wp:extent cx="1530350" cy="117475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1747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3289300</wp:posOffset>
            </wp:positionH>
            <wp:positionV relativeFrom="page">
              <wp:posOffset>1041400</wp:posOffset>
            </wp:positionV>
            <wp:extent cx="1466850" cy="1270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27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4584700</wp:posOffset>
            </wp:positionV>
            <wp:extent cx="641350" cy="55245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350" cy="552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76200</wp:posOffset>
            </wp:positionV>
            <wp:extent cx="1225550" cy="38735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87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31750</wp:posOffset>
            </wp:positionV>
            <wp:extent cx="6350" cy="635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5441950</wp:posOffset>
            </wp:positionH>
            <wp:positionV relativeFrom="page">
              <wp:posOffset>76200</wp:posOffset>
            </wp:positionV>
            <wp:extent cx="1638300" cy="37465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4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590550</wp:posOffset>
            </wp:positionH>
            <wp:positionV relativeFrom="page">
              <wp:posOffset>5670550</wp:posOffset>
            </wp:positionV>
            <wp:extent cx="1885950" cy="18415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4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78" w:after="0"/>
        <w:ind w:left="0" w:right="0"/>
      </w:pPr>
    </w:p>
    <w:p>
      <w:pPr>
        <w:autoSpaceDN w:val="0"/>
        <w:autoSpaceDE w:val="0"/>
        <w:widowControl/>
        <w:spacing w:line="340" w:lineRule="exact" w:before="0" w:after="0"/>
        <w:ind w:left="91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2"/>
        </w:rPr>
        <w:t>STUDENT NAME: M.Nandhini</w:t>
      </w:r>
    </w:p>
    <w:p>
      <w:pPr>
        <w:autoSpaceDN w:val="0"/>
        <w:autoSpaceDE w:val="0"/>
        <w:widowControl/>
        <w:spacing w:line="406" w:lineRule="exact" w:before="148" w:after="0"/>
        <w:ind w:left="91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2"/>
        </w:rPr>
        <w:t>REGISTER NO AND NMID:24132011802522065</w:t>
      </w:r>
    </w:p>
    <w:p>
      <w:pPr>
        <w:autoSpaceDN w:val="0"/>
        <w:autoSpaceDE w:val="0"/>
        <w:widowControl/>
        <w:spacing w:line="358" w:lineRule="exact" w:before="100" w:after="0"/>
        <w:ind w:left="91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2"/>
        </w:rPr>
        <w:t>asanm20124132011802522065</w:t>
      </w:r>
    </w:p>
    <w:p>
      <w:pPr>
        <w:autoSpaceDN w:val="0"/>
        <w:autoSpaceDE w:val="0"/>
        <w:widowControl/>
        <w:spacing w:line="508" w:lineRule="exact" w:before="960" w:after="0"/>
        <w:ind w:left="866" w:right="2736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2"/>
        </w:rPr>
        <w:t xml:space="preserve">DEPARTMENT: Bachalor of computer science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00000"/>
          <w:sz w:val="42"/>
        </w:rPr>
        <w:t xml:space="preserve">COLLEGE: Arignar Anna government arts and science college/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00000"/>
          <w:sz w:val="42"/>
        </w:rPr>
        <w:t>Annamalai University</w:t>
      </w:r>
    </w:p>
    <w:p>
      <w:pPr>
        <w:autoSpaceDN w:val="0"/>
        <w:autoSpaceDE w:val="0"/>
        <w:widowControl/>
        <w:spacing w:line="158" w:lineRule="exact" w:before="1406" w:after="0"/>
        <w:ind w:left="0" w:right="790" w:firstLine="0"/>
        <w:jc w:val="righ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1</w:t>
      </w:r>
    </w:p>
    <w:p>
      <w:pPr>
        <w:sectPr>
          <w:pgSz w:w="16840" w:h="948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3517900</wp:posOffset>
            </wp:positionV>
            <wp:extent cx="393700" cy="25019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0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749300</wp:posOffset>
            </wp:positionV>
            <wp:extent cx="2114550" cy="850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50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5619750</wp:posOffset>
            </wp:positionV>
            <wp:extent cx="3257550" cy="2667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6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86" w:after="0"/>
        <w:ind w:left="0" w:right="0"/>
      </w:pPr>
    </w:p>
    <w:p>
      <w:pPr>
        <w:autoSpaceDN w:val="0"/>
        <w:autoSpaceDE w:val="0"/>
        <w:widowControl/>
        <w:spacing w:line="514" w:lineRule="exact" w:before="0" w:after="0"/>
        <w:ind w:left="259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1.Java script</w:t>
      </w:r>
    </w:p>
    <w:p>
      <w:pPr>
        <w:autoSpaceDN w:val="0"/>
        <w:autoSpaceDE w:val="0"/>
        <w:widowControl/>
        <w:spacing w:line="406" w:lineRule="exact" w:before="468" w:after="0"/>
        <w:ind w:left="259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2.Css</w:t>
      </w:r>
    </w:p>
    <w:p>
      <w:pPr>
        <w:autoSpaceDN w:val="0"/>
        <w:autoSpaceDE w:val="0"/>
        <w:widowControl/>
        <w:spacing w:line="406" w:lineRule="exact" w:before="576" w:after="0"/>
        <w:ind w:left="259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3.Html</w:t>
      </w:r>
    </w:p>
    <w:p>
      <w:pPr>
        <w:autoSpaceDN w:val="0"/>
        <w:autoSpaceDE w:val="0"/>
        <w:widowControl/>
        <w:spacing w:line="160" w:lineRule="exact" w:before="3082" w:after="0"/>
        <w:ind w:left="0" w:right="742" w:firstLine="0"/>
        <w:jc w:val="righ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2</w:t>
      </w:r>
    </w:p>
    <w:p>
      <w:pPr>
        <w:sectPr>
          <w:pgSz w:w="16840" w:h="948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27940</wp:posOffset>
            </wp:positionV>
            <wp:extent cx="10693400" cy="59918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9918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3346450</wp:posOffset>
            </wp:positionV>
            <wp:extent cx="3663950" cy="267335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673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393700</wp:posOffset>
            </wp:positionV>
            <wp:extent cx="323850" cy="32385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660400</wp:posOffset>
            </wp:positionH>
            <wp:positionV relativeFrom="page">
              <wp:posOffset>400050</wp:posOffset>
            </wp:positionV>
            <wp:extent cx="355600" cy="43815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438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1022350</wp:posOffset>
            </wp:positionH>
            <wp:positionV relativeFrom="page">
              <wp:posOffset>400050</wp:posOffset>
            </wp:positionV>
            <wp:extent cx="355600" cy="5080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400050</wp:posOffset>
            </wp:positionV>
            <wp:extent cx="349250" cy="43815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438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1752600</wp:posOffset>
            </wp:positionH>
            <wp:positionV relativeFrom="page">
              <wp:posOffset>400050</wp:posOffset>
            </wp:positionV>
            <wp:extent cx="774700" cy="43815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38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660400</wp:posOffset>
            </wp:positionH>
            <wp:positionV relativeFrom="page">
              <wp:posOffset>933450</wp:posOffset>
            </wp:positionV>
            <wp:extent cx="355600" cy="4445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444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4" w:after="0"/>
        <w:ind w:left="0" w:right="0"/>
      </w:pPr>
    </w:p>
    <w:p>
      <w:pPr>
        <w:autoSpaceDN w:val="0"/>
        <w:autoSpaceDE w:val="0"/>
        <w:widowControl/>
        <w:spacing w:line="418" w:lineRule="exact" w:before="0" w:after="0"/>
        <w:ind w:left="3352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>1.Problem Statement</w:t>
      </w:r>
    </w:p>
    <w:p>
      <w:pPr>
        <w:autoSpaceDN w:val="0"/>
        <w:autoSpaceDE w:val="0"/>
        <w:widowControl/>
        <w:spacing w:line="506" w:lineRule="exact" w:before="68" w:after="0"/>
        <w:ind w:left="3352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>2.Project Overview</w:t>
      </w:r>
    </w:p>
    <w:p>
      <w:pPr>
        <w:autoSpaceDN w:val="0"/>
        <w:autoSpaceDE w:val="0"/>
        <w:widowControl/>
        <w:spacing w:line="418" w:lineRule="exact" w:before="0" w:after="0"/>
        <w:ind w:left="3352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>3.End Users</w:t>
      </w:r>
    </w:p>
    <w:p>
      <w:pPr>
        <w:autoSpaceDN w:val="0"/>
        <w:autoSpaceDE w:val="0"/>
        <w:widowControl/>
        <w:spacing w:line="492" w:lineRule="exact" w:before="84" w:after="0"/>
        <w:ind w:left="3352" w:right="6768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 xml:space="preserve">4.Tools and Technologies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 xml:space="preserve">5.Portfolio design and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>Layout</w:t>
      </w:r>
    </w:p>
    <w:p>
      <w:pPr>
        <w:autoSpaceDN w:val="0"/>
        <w:autoSpaceDE w:val="0"/>
        <w:widowControl/>
        <w:spacing w:line="418" w:lineRule="exact" w:before="0" w:after="0"/>
        <w:ind w:left="3352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>6.Features and</w:t>
      </w:r>
    </w:p>
    <w:p>
      <w:pPr>
        <w:autoSpaceDN w:val="0"/>
        <w:autoSpaceDE w:val="0"/>
        <w:widowControl/>
        <w:spacing w:line="510" w:lineRule="exact" w:before="66" w:after="0"/>
        <w:ind w:left="3352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>Functionality</w:t>
      </w:r>
    </w:p>
    <w:p>
      <w:pPr>
        <w:autoSpaceDN w:val="0"/>
        <w:autoSpaceDE w:val="0"/>
        <w:widowControl/>
        <w:spacing w:line="412" w:lineRule="exact" w:before="0" w:after="0"/>
        <w:ind w:left="3352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 xml:space="preserve">7. </w:t>
      </w: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>Results and Screenshots</w:t>
      </w:r>
    </w:p>
    <w:p>
      <w:pPr>
        <w:autoSpaceDN w:val="0"/>
        <w:autoSpaceDE w:val="0"/>
        <w:widowControl/>
        <w:spacing w:line="424" w:lineRule="exact" w:before="56" w:after="0"/>
        <w:ind w:left="3352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 xml:space="preserve">8. </w:t>
      </w: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>Conclusion</w:t>
      </w:r>
    </w:p>
    <w:p>
      <w:pPr>
        <w:autoSpaceDN w:val="0"/>
        <w:autoSpaceDE w:val="0"/>
        <w:widowControl/>
        <w:spacing w:line="452" w:lineRule="exact" w:before="22" w:after="0"/>
        <w:ind w:left="3352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 xml:space="preserve">9. </w:t>
      </w:r>
      <w:r>
        <w:rPr>
          <w:spacing w:val="-10"/>
          <w:rFonts w:ascii="0005BYBlueLuxuryDiamond-" w:hAnsi="0005BYBlueLuxuryDiamond-" w:eastAsia="0005BYBlueLuxuryDiamond-"/>
          <w:color w:val="0D0D0D"/>
          <w:sz w:val="49"/>
        </w:rPr>
        <w:t>Github Link</w:t>
      </w:r>
    </w:p>
    <w:p>
      <w:pPr>
        <w:autoSpaceDN w:val="0"/>
        <w:tabs>
          <w:tab w:pos="15494" w:val="left"/>
        </w:tabs>
        <w:autoSpaceDE w:val="0"/>
        <w:widowControl/>
        <w:spacing w:line="196" w:lineRule="exact" w:before="1576" w:after="0"/>
        <w:ind w:left="800" w:right="0" w:firstLine="0"/>
        <w:jc w:val="lef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83C3"/>
          <w:sz w:val="19"/>
        </w:rPr>
        <w:t xml:space="preserve">3/21/2024 </w:t>
      </w:r>
      <w:r>
        <w:tab/>
      </w: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3</w:t>
      </w:r>
    </w:p>
    <w:p>
      <w:pPr>
        <w:sectPr>
          <w:pgSz w:w="16840" w:h="9480"/>
          <w:pgMar w:top="240" w:right="240" w:bottom="32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3517900</wp:posOffset>
            </wp:positionV>
            <wp:extent cx="393700" cy="25019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0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730250</wp:posOffset>
            </wp:positionH>
            <wp:positionV relativeFrom="page">
              <wp:posOffset>520700</wp:posOffset>
            </wp:positionV>
            <wp:extent cx="698500" cy="3937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520700</wp:posOffset>
            </wp:positionV>
            <wp:extent cx="939800" cy="3937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2381250</wp:posOffset>
            </wp:positionH>
            <wp:positionV relativeFrom="page">
              <wp:posOffset>520700</wp:posOffset>
            </wp:positionV>
            <wp:extent cx="304800" cy="3937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2698750</wp:posOffset>
            </wp:positionH>
            <wp:positionV relativeFrom="page">
              <wp:posOffset>520700</wp:posOffset>
            </wp:positionV>
            <wp:extent cx="469900" cy="3937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742950</wp:posOffset>
            </wp:positionH>
            <wp:positionV relativeFrom="page">
              <wp:posOffset>990600</wp:posOffset>
            </wp:positionV>
            <wp:extent cx="1365250" cy="38735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387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990600</wp:posOffset>
            </wp:positionV>
            <wp:extent cx="774700" cy="38735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387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2901950</wp:posOffset>
            </wp:positionH>
            <wp:positionV relativeFrom="page">
              <wp:posOffset>990600</wp:posOffset>
            </wp:positionV>
            <wp:extent cx="330200" cy="38735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87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990600</wp:posOffset>
            </wp:positionV>
            <wp:extent cx="285750" cy="38735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87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590550</wp:posOffset>
            </wp:positionH>
            <wp:positionV relativeFrom="page">
              <wp:posOffset>5670550</wp:posOffset>
            </wp:positionV>
            <wp:extent cx="1885950" cy="18415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4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28" w:after="0"/>
        <w:ind w:left="0" w:right="0"/>
      </w:pPr>
    </w:p>
    <w:p>
      <w:pPr>
        <w:autoSpaceDN w:val="0"/>
        <w:autoSpaceDE w:val="0"/>
        <w:widowControl/>
        <w:spacing w:line="544" w:lineRule="exact" w:before="0" w:after="0"/>
        <w:ind w:left="1454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1. Building a UI component (e.g.,</w:t>
      </w:r>
    </w:p>
    <w:p>
      <w:pPr>
        <w:autoSpaceDN w:val="0"/>
        <w:autoSpaceDE w:val="0"/>
        <w:widowControl/>
        <w:spacing w:line="542" w:lineRule="exact" w:before="0" w:after="0"/>
        <w:ind w:left="1454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navigation menu, carousel)?</w:t>
      </w:r>
    </w:p>
    <w:p>
      <w:pPr>
        <w:autoSpaceDN w:val="0"/>
        <w:autoSpaceDE w:val="0"/>
        <w:widowControl/>
        <w:spacing w:line="544" w:lineRule="exact" w:before="0" w:after="0"/>
        <w:ind w:left="1454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2. Creating a interactive feature (e.g.,</w:t>
      </w:r>
    </w:p>
    <w:p>
      <w:pPr>
        <w:autoSpaceDN w:val="0"/>
        <w:autoSpaceDE w:val="0"/>
        <w:widowControl/>
        <w:spacing w:line="542" w:lineRule="exact" w:before="0" w:after="0"/>
        <w:ind w:left="1454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quiz, game)?</w:t>
      </w:r>
    </w:p>
    <w:p>
      <w:pPr>
        <w:autoSpaceDN w:val="0"/>
        <w:autoSpaceDE w:val="0"/>
        <w:widowControl/>
        <w:spacing w:line="542" w:lineRule="exact" w:before="0" w:after="0"/>
        <w:ind w:left="1454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3. Developing a responsive layout?</w:t>
      </w:r>
    </w:p>
    <w:p>
      <w:pPr>
        <w:autoSpaceDN w:val="0"/>
        <w:autoSpaceDE w:val="0"/>
        <w:widowControl/>
        <w:spacing w:line="520" w:lineRule="exact" w:before="0" w:after="0"/>
        <w:ind w:left="1454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4. Implementing a specific</w:t>
      </w:r>
    </w:p>
    <w:p>
      <w:pPr>
        <w:autoSpaceDN w:val="0"/>
        <w:autoSpaceDE w:val="0"/>
        <w:widowControl/>
        <w:spacing w:line="544" w:lineRule="exact" w:before="0" w:after="0"/>
        <w:ind w:left="1454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functionality (e.g., API integration,</w:t>
      </w:r>
    </w:p>
    <w:p>
      <w:pPr>
        <w:autoSpaceDN w:val="0"/>
        <w:autoSpaceDE w:val="0"/>
        <w:widowControl/>
        <w:spacing w:line="498" w:lineRule="exact" w:before="0" w:after="0"/>
        <w:ind w:left="1454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animation)</w:t>
      </w:r>
    </w:p>
    <w:p>
      <w:pPr>
        <w:autoSpaceDN w:val="0"/>
        <w:autoSpaceDE w:val="0"/>
        <w:widowControl/>
        <w:spacing w:line="158" w:lineRule="exact" w:before="2010" w:after="0"/>
        <w:ind w:left="0" w:right="742" w:firstLine="0"/>
        <w:jc w:val="righ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4</w:t>
      </w:r>
    </w:p>
    <w:p>
      <w:pPr>
        <w:sectPr>
          <w:pgSz w:w="16840" w:h="948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3517900</wp:posOffset>
            </wp:positionV>
            <wp:extent cx="393700" cy="25019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0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749300</wp:posOffset>
            </wp:positionV>
            <wp:extent cx="2114550" cy="4953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9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742950</wp:posOffset>
            </wp:positionV>
            <wp:extent cx="6350" cy="635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749300</wp:posOffset>
            </wp:positionV>
            <wp:extent cx="2120900" cy="38735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387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</wp:posOffset>
            </wp:positionH>
            <wp:positionV relativeFrom="page">
              <wp:posOffset>1225550</wp:posOffset>
            </wp:positionV>
            <wp:extent cx="488950" cy="3810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590550</wp:posOffset>
            </wp:positionH>
            <wp:positionV relativeFrom="page">
              <wp:posOffset>5670550</wp:posOffset>
            </wp:positionV>
            <wp:extent cx="1885950" cy="18415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4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76" w:after="0"/>
        <w:ind w:left="0" w:right="0"/>
      </w:pPr>
    </w:p>
    <w:p>
      <w:pPr>
        <w:autoSpaceDN w:val="0"/>
        <w:autoSpaceDE w:val="0"/>
        <w:widowControl/>
        <w:spacing w:line="492" w:lineRule="exact" w:before="34" w:after="0"/>
        <w:ind w:left="2300" w:right="4752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1. *Project Type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*: What kind of project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are you building (e.g., personal</w:t>
      </w:r>
    </w:p>
    <w:p>
      <w:pPr>
        <w:autoSpaceDN w:val="0"/>
        <w:autoSpaceDE w:val="0"/>
        <w:widowControl/>
        <w:spacing w:line="486" w:lineRule="exact" w:before="22" w:after="0"/>
        <w:ind w:left="2300" w:right="6192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website, e-commerce site, blog,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portfolio)</w:t>
      </w:r>
    </w:p>
    <w:p>
      <w:pPr>
        <w:autoSpaceDN w:val="0"/>
        <w:autoSpaceDE w:val="0"/>
        <w:widowControl/>
        <w:spacing w:line="508" w:lineRule="exact" w:before="0" w:after="0"/>
        <w:ind w:left="2300" w:right="5184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2. *Features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*: What features do you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want to include (e.g., user</w:t>
      </w:r>
    </w:p>
    <w:p>
      <w:pPr>
        <w:autoSpaceDN w:val="0"/>
        <w:autoSpaceDE w:val="0"/>
        <w:widowControl/>
        <w:spacing w:line="490" w:lineRule="exact" w:before="20" w:after="0"/>
        <w:ind w:left="2300" w:right="5472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authentication, payment gateway,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responsive design) </w:t>
      </w:r>
    </w:p>
    <w:p>
      <w:pPr>
        <w:autoSpaceDN w:val="0"/>
        <w:tabs>
          <w:tab w:pos="2932" w:val="left"/>
          <w:tab w:pos="4826" w:val="left"/>
        </w:tabs>
        <w:autoSpaceDE w:val="0"/>
        <w:widowControl/>
        <w:spacing w:line="406" w:lineRule="exact" w:before="0" w:after="0"/>
        <w:ind w:left="230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3. </w:t>
      </w:r>
      <w:r>
        <w:tab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*Design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*: Do you have a specific</w:t>
      </w:r>
    </w:p>
    <w:p>
      <w:pPr>
        <w:autoSpaceDN w:val="0"/>
        <w:autoSpaceDE w:val="0"/>
        <w:widowControl/>
        <w:spacing w:line="508" w:lineRule="exact" w:before="0" w:after="0"/>
        <w:ind w:left="230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design or layout in mind</w:t>
      </w:r>
    </w:p>
    <w:p>
      <w:pPr>
        <w:autoSpaceDN w:val="0"/>
        <w:autoSpaceDE w:val="0"/>
        <w:widowControl/>
        <w:spacing w:line="162" w:lineRule="exact" w:before="1272" w:after="0"/>
        <w:ind w:left="0" w:right="742" w:firstLine="0"/>
        <w:jc w:val="righ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5</w:t>
      </w:r>
    </w:p>
    <w:p>
      <w:pPr>
        <w:sectPr>
          <w:pgSz w:w="16840" w:h="948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3517900</wp:posOffset>
            </wp:positionV>
            <wp:extent cx="393700" cy="25019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0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800100</wp:posOffset>
            </wp:positionV>
            <wp:extent cx="857250" cy="29845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98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793750</wp:posOffset>
            </wp:positionV>
            <wp:extent cx="6350" cy="635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1536700</wp:posOffset>
            </wp:positionH>
            <wp:positionV relativeFrom="page">
              <wp:posOffset>800100</wp:posOffset>
            </wp:positionV>
            <wp:extent cx="723900" cy="29845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98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2330450</wp:posOffset>
            </wp:positionH>
            <wp:positionV relativeFrom="page">
              <wp:posOffset>800100</wp:posOffset>
            </wp:positionV>
            <wp:extent cx="692150" cy="29845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298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800100</wp:posOffset>
            </wp:positionV>
            <wp:extent cx="755650" cy="29845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298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641350</wp:posOffset>
            </wp:positionH>
            <wp:positionV relativeFrom="page">
              <wp:posOffset>1162050</wp:posOffset>
            </wp:positionV>
            <wp:extent cx="247650" cy="292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1130300</wp:posOffset>
            </wp:positionV>
            <wp:extent cx="1117600" cy="3302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628650</wp:posOffset>
            </wp:positionH>
            <wp:positionV relativeFrom="page">
              <wp:posOffset>5410200</wp:posOffset>
            </wp:positionV>
            <wp:extent cx="1924050" cy="4318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31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80" w:after="0"/>
        <w:ind w:left="0" w:right="0"/>
      </w:pPr>
    </w:p>
    <w:p>
      <w:pPr>
        <w:autoSpaceDN w:val="0"/>
        <w:autoSpaceDE w:val="0"/>
        <w:widowControl/>
        <w:spacing w:line="470" w:lineRule="exact" w:before="0" w:after="0"/>
        <w:ind w:left="182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1. *General Consumers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*: People browsing</w:t>
      </w:r>
    </w:p>
    <w:p>
      <w:pPr>
        <w:autoSpaceDN w:val="0"/>
        <w:autoSpaceDE w:val="0"/>
        <w:widowControl/>
        <w:spacing w:line="510" w:lineRule="exact" w:before="0" w:after="0"/>
        <w:ind w:left="182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the web, shopping online, or accessing</w:t>
      </w:r>
    </w:p>
    <w:p>
      <w:pPr>
        <w:autoSpaceDN w:val="0"/>
        <w:autoSpaceDE w:val="0"/>
        <w:widowControl/>
        <w:spacing w:line="524" w:lineRule="exact" w:before="0" w:after="0"/>
        <w:ind w:left="182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information?</w:t>
      </w:r>
    </w:p>
    <w:p>
      <w:pPr>
        <w:autoSpaceDN w:val="0"/>
        <w:autoSpaceDE w:val="0"/>
        <w:widowControl/>
        <w:spacing w:line="508" w:lineRule="exact" w:before="0" w:after="0"/>
        <w:ind w:left="182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2. *Business Professionals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*: Users who</w:t>
      </w:r>
    </w:p>
    <w:p>
      <w:pPr>
        <w:autoSpaceDN w:val="0"/>
        <w:autoSpaceDE w:val="0"/>
        <w:widowControl/>
        <w:spacing w:line="504" w:lineRule="exact" w:before="0" w:after="0"/>
        <w:ind w:left="182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need specific tools, dashboards, or</w:t>
      </w:r>
    </w:p>
    <w:p>
      <w:pPr>
        <w:autoSpaceDN w:val="0"/>
        <w:autoSpaceDE w:val="0"/>
        <w:widowControl/>
        <w:spacing w:line="536" w:lineRule="exact" w:before="0" w:after="0"/>
        <w:ind w:left="182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applications for work?</w:t>
      </w:r>
    </w:p>
    <w:p>
      <w:pPr>
        <w:autoSpaceDN w:val="0"/>
        <w:tabs>
          <w:tab w:pos="2458" w:val="left"/>
          <w:tab w:pos="5334" w:val="left"/>
        </w:tabs>
        <w:autoSpaceDE w:val="0"/>
        <w:widowControl/>
        <w:spacing w:line="406" w:lineRule="exact" w:before="0" w:after="0"/>
        <w:ind w:left="182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3. </w:t>
      </w:r>
      <w:r>
        <w:tab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*Developers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*: Other developers who will</w:t>
      </w:r>
    </w:p>
    <w:p>
      <w:pPr>
        <w:autoSpaceDN w:val="0"/>
        <w:autoSpaceDE w:val="0"/>
        <w:widowControl/>
        <w:spacing w:line="508" w:lineRule="exact" w:before="0" w:after="0"/>
        <w:ind w:left="182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be using your project as a tool or</w:t>
      </w:r>
    </w:p>
    <w:p>
      <w:pPr>
        <w:autoSpaceDN w:val="0"/>
        <w:autoSpaceDE w:val="0"/>
        <w:widowControl/>
        <w:spacing w:line="542" w:lineRule="exact" w:before="0" w:after="0"/>
        <w:ind w:left="182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integrating it into their own work?</w:t>
      </w:r>
    </w:p>
    <w:p>
      <w:pPr>
        <w:autoSpaceDN w:val="0"/>
        <w:autoSpaceDE w:val="0"/>
        <w:widowControl/>
        <w:spacing w:line="160" w:lineRule="exact" w:before="1660" w:after="0"/>
        <w:ind w:left="0" w:right="742" w:firstLine="0"/>
        <w:jc w:val="righ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6</w:t>
      </w:r>
    </w:p>
    <w:p>
      <w:pPr>
        <w:sectPr>
          <w:pgSz w:w="16840" w:h="948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1295400</wp:posOffset>
            </wp:positionV>
            <wp:extent cx="2368550" cy="47244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472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501650</wp:posOffset>
            </wp:positionH>
            <wp:positionV relativeFrom="page">
              <wp:posOffset>768350</wp:posOffset>
            </wp:positionV>
            <wp:extent cx="514350" cy="3302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1022350</wp:posOffset>
            </wp:positionH>
            <wp:positionV relativeFrom="page">
              <wp:posOffset>768350</wp:posOffset>
            </wp:positionV>
            <wp:extent cx="273050" cy="3302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1301750</wp:posOffset>
            </wp:positionH>
            <wp:positionV relativeFrom="page">
              <wp:posOffset>768350</wp:posOffset>
            </wp:positionV>
            <wp:extent cx="514350" cy="3302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488950</wp:posOffset>
            </wp:positionH>
            <wp:positionV relativeFrom="page">
              <wp:posOffset>762000</wp:posOffset>
            </wp:positionV>
            <wp:extent cx="6350" cy="635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1911350</wp:posOffset>
            </wp:positionH>
            <wp:positionV relativeFrom="page">
              <wp:posOffset>768350</wp:posOffset>
            </wp:positionV>
            <wp:extent cx="266700" cy="3302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768350</wp:posOffset>
            </wp:positionV>
            <wp:extent cx="584200" cy="3302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2851150</wp:posOffset>
            </wp:positionH>
            <wp:positionV relativeFrom="page">
              <wp:posOffset>768350</wp:posOffset>
            </wp:positionV>
            <wp:extent cx="755650" cy="3302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3613150</wp:posOffset>
            </wp:positionH>
            <wp:positionV relativeFrom="page">
              <wp:posOffset>768350</wp:posOffset>
            </wp:positionV>
            <wp:extent cx="266700" cy="3302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3898900</wp:posOffset>
            </wp:positionH>
            <wp:positionV relativeFrom="page">
              <wp:posOffset>768350</wp:posOffset>
            </wp:positionV>
            <wp:extent cx="279400" cy="3302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768350</wp:posOffset>
            </wp:positionV>
            <wp:extent cx="476250" cy="42545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25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774700</wp:posOffset>
            </wp:positionV>
            <wp:extent cx="273050" cy="32385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3238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4959350</wp:posOffset>
            </wp:positionH>
            <wp:positionV relativeFrom="page">
              <wp:posOffset>768350</wp:posOffset>
            </wp:positionV>
            <wp:extent cx="520700" cy="3302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</wp:posOffset>
            </wp:positionH>
            <wp:positionV relativeFrom="page">
              <wp:posOffset>5670550</wp:posOffset>
            </wp:positionV>
            <wp:extent cx="1885950" cy="18415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4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00" w:after="0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381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1. *Code Editors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*: Visual Studio Code,</w:t>
      </w:r>
    </w:p>
    <w:p>
      <w:pPr>
        <w:autoSpaceDN w:val="0"/>
        <w:autoSpaceDE w:val="0"/>
        <w:widowControl/>
        <w:spacing w:line="478" w:lineRule="exact" w:before="12" w:after="0"/>
        <w:ind w:left="381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Sublime Text, Atom</w:t>
      </w:r>
    </w:p>
    <w:p>
      <w:pPr>
        <w:autoSpaceDN w:val="0"/>
        <w:tabs>
          <w:tab w:pos="4450" w:val="left"/>
          <w:tab w:pos="8432" w:val="left"/>
        </w:tabs>
        <w:autoSpaceDE w:val="0"/>
        <w:widowControl/>
        <w:spacing w:line="406" w:lineRule="exact" w:before="0" w:after="0"/>
        <w:ind w:left="381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2. </w:t>
      </w:r>
      <w:r>
        <w:tab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*Version Control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*: Git, GitHub,</w:t>
      </w:r>
    </w:p>
    <w:p>
      <w:pPr>
        <w:autoSpaceDN w:val="0"/>
        <w:autoSpaceDE w:val="0"/>
        <w:widowControl/>
        <w:spacing w:line="454" w:lineRule="exact" w:before="12" w:after="0"/>
        <w:ind w:left="381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GitLab</w:t>
      </w:r>
    </w:p>
    <w:p>
      <w:pPr>
        <w:autoSpaceDN w:val="0"/>
        <w:autoSpaceDE w:val="0"/>
        <w:widowControl/>
        <w:spacing w:line="526" w:lineRule="exact" w:before="20" w:after="0"/>
        <w:ind w:left="381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3. *Debugging Tools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*: Chrome</w:t>
      </w:r>
    </w:p>
    <w:p>
      <w:pPr>
        <w:autoSpaceDN w:val="0"/>
        <w:autoSpaceDE w:val="0"/>
        <w:widowControl/>
        <w:spacing w:line="504" w:lineRule="exact" w:before="0" w:after="0"/>
        <w:ind w:left="0" w:right="0" w:firstLine="0"/>
        <w:jc w:val="center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DevTools, Firefox Developer Edition</w:t>
      </w:r>
    </w:p>
    <w:p>
      <w:pPr>
        <w:autoSpaceDN w:val="0"/>
        <w:tabs>
          <w:tab w:pos="4450" w:val="left"/>
          <w:tab w:pos="7362" w:val="left"/>
        </w:tabs>
        <w:autoSpaceDE w:val="0"/>
        <w:widowControl/>
        <w:spacing w:line="408" w:lineRule="exact" w:before="0" w:after="0"/>
        <w:ind w:left="381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4. </w:t>
      </w:r>
      <w:r>
        <w:tab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*Build Tools </w:t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*: Webpack, Gulp,</w:t>
      </w:r>
    </w:p>
    <w:p>
      <w:pPr>
        <w:autoSpaceDN w:val="0"/>
        <w:autoSpaceDE w:val="0"/>
        <w:widowControl/>
        <w:spacing w:line="446" w:lineRule="exact" w:before="0" w:after="0"/>
        <w:ind w:left="381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Grunt</w:t>
      </w:r>
    </w:p>
    <w:p>
      <w:pPr>
        <w:autoSpaceDN w:val="0"/>
        <w:autoSpaceDE w:val="0"/>
        <w:widowControl/>
        <w:spacing w:line="158" w:lineRule="exact" w:before="2288" w:after="0"/>
        <w:ind w:left="0" w:right="760" w:firstLine="0"/>
        <w:jc w:val="righ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7</w:t>
      </w:r>
    </w:p>
    <w:p>
      <w:pPr>
        <w:sectPr>
          <w:pgSz w:w="16840" w:h="948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3517900</wp:posOffset>
            </wp:positionV>
            <wp:extent cx="393700" cy="25019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0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5670550</wp:posOffset>
            </wp:positionV>
            <wp:extent cx="69850" cy="165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266700</wp:posOffset>
            </wp:positionV>
            <wp:extent cx="1797050" cy="3683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2457450</wp:posOffset>
            </wp:positionH>
            <wp:positionV relativeFrom="page">
              <wp:posOffset>273050</wp:posOffset>
            </wp:positionV>
            <wp:extent cx="190500" cy="36195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266700</wp:posOffset>
            </wp:positionV>
            <wp:extent cx="304800" cy="3683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3067050</wp:posOffset>
            </wp:positionH>
            <wp:positionV relativeFrom="page">
              <wp:posOffset>266700</wp:posOffset>
            </wp:positionV>
            <wp:extent cx="901700" cy="3683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3981450</wp:posOffset>
            </wp:positionH>
            <wp:positionV relativeFrom="page">
              <wp:posOffset>273050</wp:posOffset>
            </wp:positionV>
            <wp:extent cx="190500" cy="36195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266700</wp:posOffset>
            </wp:positionV>
            <wp:extent cx="298450" cy="42545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8450" cy="425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4502150</wp:posOffset>
            </wp:positionH>
            <wp:positionV relativeFrom="page">
              <wp:posOffset>266700</wp:posOffset>
            </wp:positionV>
            <wp:extent cx="311150" cy="3683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266700</wp:posOffset>
            </wp:positionV>
            <wp:extent cx="304800" cy="3683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5238750</wp:posOffset>
            </wp:positionH>
            <wp:positionV relativeFrom="page">
              <wp:posOffset>266700</wp:posOffset>
            </wp:positionV>
            <wp:extent cx="647700" cy="3683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5988050</wp:posOffset>
            </wp:positionH>
            <wp:positionV relativeFrom="page">
              <wp:posOffset>266700</wp:posOffset>
            </wp:positionV>
            <wp:extent cx="584200" cy="3683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273050</wp:posOffset>
            </wp:positionV>
            <wp:extent cx="298450" cy="46355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" cy="4635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6889750</wp:posOffset>
            </wp:positionH>
            <wp:positionV relativeFrom="page">
              <wp:posOffset>266700</wp:posOffset>
            </wp:positionV>
            <wp:extent cx="304800" cy="3683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7219950</wp:posOffset>
            </wp:positionH>
            <wp:positionV relativeFrom="page">
              <wp:posOffset>273050</wp:posOffset>
            </wp:positionV>
            <wp:extent cx="304800" cy="36195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266700</wp:posOffset>
            </wp:positionV>
            <wp:extent cx="273050" cy="3683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4" w:after="0"/>
        <w:ind w:left="0" w:right="0"/>
      </w:pPr>
    </w:p>
    <w:p>
      <w:pPr>
        <w:autoSpaceDN w:val="0"/>
        <w:autoSpaceDE w:val="0"/>
        <w:widowControl/>
        <w:spacing w:line="526" w:lineRule="exact" w:before="0" w:after="0"/>
        <w:ind w:left="151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1. *Clear Navigation*: Easy-to-use</w:t>
      </w:r>
    </w:p>
    <w:p>
      <w:pPr>
        <w:autoSpaceDN w:val="0"/>
        <w:autoSpaceDE w:val="0"/>
        <w:widowControl/>
        <w:spacing w:line="510" w:lineRule="exact" w:before="0" w:after="0"/>
        <w:ind w:left="151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navigation that allows visitors to find your</w:t>
      </w:r>
    </w:p>
    <w:p>
      <w:pPr>
        <w:autoSpaceDN w:val="0"/>
        <w:autoSpaceDE w:val="0"/>
        <w:widowControl/>
        <w:spacing w:line="510" w:lineRule="exact" w:before="0" w:after="0"/>
        <w:ind w:left="151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work quickly.</w:t>
      </w:r>
    </w:p>
    <w:p>
      <w:pPr>
        <w:autoSpaceDN w:val="0"/>
        <w:autoSpaceDE w:val="0"/>
        <w:widowControl/>
        <w:spacing w:line="526" w:lineRule="exact" w:before="0" w:after="0"/>
        <w:ind w:left="151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2. *Project Showcase*: A visually</w:t>
      </w:r>
    </w:p>
    <w:p>
      <w:pPr>
        <w:autoSpaceDN w:val="0"/>
        <w:autoSpaceDE w:val="0"/>
        <w:widowControl/>
        <w:spacing w:line="510" w:lineRule="exact" w:before="0" w:after="0"/>
        <w:ind w:left="151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appealing way to display your projects,</w:t>
      </w:r>
    </w:p>
    <w:p>
      <w:pPr>
        <w:autoSpaceDN w:val="0"/>
        <w:autoSpaceDE w:val="0"/>
        <w:widowControl/>
        <w:spacing w:line="472" w:lineRule="exact" w:before="38" w:after="0"/>
        <w:ind w:left="1510" w:right="432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including images, descriptions, and links.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3. *About Section*: A brief introduction to</w:t>
      </w:r>
    </w:p>
    <w:p>
      <w:pPr>
        <w:autoSpaceDN w:val="0"/>
        <w:autoSpaceDE w:val="0"/>
        <w:widowControl/>
        <w:spacing w:line="490" w:lineRule="exact" w:before="20" w:after="0"/>
        <w:ind w:left="1510" w:right="432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 xml:space="preserve">who you are, what you do, and your skills. </w:t>
      </w:r>
      <w:r>
        <w:br/>
      </w: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4. *Contact Information*: A way for</w:t>
      </w:r>
    </w:p>
    <w:p>
      <w:pPr>
        <w:autoSpaceDN w:val="0"/>
        <w:autoSpaceDE w:val="0"/>
        <w:widowControl/>
        <w:spacing w:line="510" w:lineRule="exact" w:before="0" w:after="0"/>
        <w:ind w:left="151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potential clients or employers to get in</w:t>
      </w:r>
    </w:p>
    <w:p>
      <w:pPr>
        <w:autoSpaceDN w:val="0"/>
        <w:autoSpaceDE w:val="0"/>
        <w:widowControl/>
        <w:spacing w:line="508" w:lineRule="exact" w:before="0" w:after="0"/>
        <w:ind w:left="151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touch with you.</w:t>
      </w:r>
    </w:p>
    <w:p>
      <w:pPr>
        <w:autoSpaceDN w:val="0"/>
        <w:autoSpaceDE w:val="0"/>
        <w:widowControl/>
        <w:spacing w:line="164" w:lineRule="exact" w:before="1494" w:after="0"/>
        <w:ind w:left="0" w:right="848" w:firstLine="0"/>
        <w:jc w:val="righ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8</w:t>
      </w:r>
    </w:p>
    <w:p>
      <w:pPr>
        <w:sectPr>
          <w:pgSz w:w="16840" w:h="9480"/>
          <w:pgMar w:top="240" w:right="240" w:bottom="3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3517900</wp:posOffset>
            </wp:positionV>
            <wp:extent cx="393700" cy="25019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0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336550</wp:posOffset>
            </wp:positionV>
            <wp:extent cx="1377950" cy="43815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438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2038350</wp:posOffset>
            </wp:positionH>
            <wp:positionV relativeFrom="page">
              <wp:posOffset>342900</wp:posOffset>
            </wp:positionV>
            <wp:extent cx="368300" cy="4318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336550</wp:posOffset>
            </wp:positionV>
            <wp:extent cx="1098550" cy="43815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438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3638550</wp:posOffset>
            </wp:positionH>
            <wp:positionV relativeFrom="page">
              <wp:posOffset>336550</wp:posOffset>
            </wp:positionV>
            <wp:extent cx="355600" cy="43815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438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4006850</wp:posOffset>
            </wp:positionH>
            <wp:positionV relativeFrom="page">
              <wp:posOffset>330200</wp:posOffset>
            </wp:positionV>
            <wp:extent cx="768350" cy="4445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336550</wp:posOffset>
            </wp:positionV>
            <wp:extent cx="755650" cy="43815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438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330200</wp:posOffset>
            </wp:positionV>
            <wp:extent cx="374650" cy="4445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6051550</wp:posOffset>
            </wp:positionH>
            <wp:positionV relativeFrom="page">
              <wp:posOffset>336550</wp:posOffset>
            </wp:positionV>
            <wp:extent cx="660400" cy="43815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438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342900</wp:posOffset>
            </wp:positionV>
            <wp:extent cx="228600" cy="4318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6959600</wp:posOffset>
            </wp:positionH>
            <wp:positionV relativeFrom="page">
              <wp:posOffset>336550</wp:posOffset>
            </wp:positionV>
            <wp:extent cx="361950" cy="43815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38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4" w:after="0"/>
        <w:ind w:left="0" w:right="0"/>
      </w:pPr>
    </w:p>
    <w:p>
      <w:pPr>
        <w:autoSpaceDN w:val="0"/>
        <w:autoSpaceDE w:val="0"/>
        <w:widowControl/>
        <w:spacing w:line="520" w:lineRule="exact" w:before="0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1. *Form Validation*: Validate user input to</w:t>
      </w:r>
    </w:p>
    <w:p>
      <w:pPr>
        <w:autoSpaceDN w:val="0"/>
        <w:autoSpaceDE w:val="0"/>
        <w:widowControl/>
        <w:spacing w:line="400" w:lineRule="exact" w:before="0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ensure it meets certain criteria.</w:t>
      </w:r>
    </w:p>
    <w:p>
      <w:pPr>
        <w:autoSpaceDN w:val="0"/>
        <w:autoSpaceDE w:val="0"/>
        <w:widowControl/>
        <w:spacing w:line="524" w:lineRule="exact" w:before="76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2. *Interactive Elements*: Use JavaScript</w:t>
      </w:r>
    </w:p>
    <w:p>
      <w:pPr>
        <w:autoSpaceDN w:val="0"/>
        <w:autoSpaceDE w:val="0"/>
        <w:widowControl/>
        <w:spacing w:line="478" w:lineRule="exact" w:before="0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to create interactive elements, such as</w:t>
      </w:r>
    </w:p>
    <w:p>
      <w:pPr>
        <w:autoSpaceDN w:val="0"/>
        <w:autoSpaceDE w:val="0"/>
        <w:widowControl/>
        <w:spacing w:line="480" w:lineRule="exact" w:before="12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accordions, tabs, and modals.</w:t>
      </w:r>
    </w:p>
    <w:p>
      <w:pPr>
        <w:autoSpaceDN w:val="0"/>
        <w:autoSpaceDE w:val="0"/>
        <w:widowControl/>
        <w:spacing w:line="416" w:lineRule="exact" w:before="0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3. *Animations and Transitions*: Use CSS</w:t>
      </w:r>
    </w:p>
    <w:p>
      <w:pPr>
        <w:autoSpaceDN w:val="0"/>
        <w:autoSpaceDE w:val="0"/>
        <w:widowControl/>
        <w:spacing w:line="508" w:lineRule="exact" w:before="92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and JavaScript to create animations and</w:t>
      </w:r>
    </w:p>
    <w:p>
      <w:pPr>
        <w:autoSpaceDN w:val="0"/>
        <w:autoSpaceDE w:val="0"/>
        <w:widowControl/>
        <w:spacing w:line="394" w:lineRule="exact" w:before="0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transitions that enhance the user</w:t>
      </w:r>
    </w:p>
    <w:p>
      <w:pPr>
        <w:autoSpaceDN w:val="0"/>
        <w:autoSpaceDE w:val="0"/>
        <w:widowControl/>
        <w:spacing w:line="502" w:lineRule="exact" w:before="98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experience.</w:t>
      </w:r>
    </w:p>
    <w:p>
      <w:pPr>
        <w:autoSpaceDN w:val="0"/>
        <w:autoSpaceDE w:val="0"/>
        <w:widowControl/>
        <w:spacing w:line="526" w:lineRule="exact" w:before="0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4. *Drag-and-Drop Functionality*: Allow</w:t>
      </w:r>
    </w:p>
    <w:p>
      <w:pPr>
        <w:autoSpaceDN w:val="0"/>
        <w:autoSpaceDE w:val="0"/>
        <w:widowControl/>
        <w:spacing w:line="480" w:lineRule="exact" w:before="10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users to drag and drop elements on the</w:t>
      </w:r>
    </w:p>
    <w:p>
      <w:pPr>
        <w:autoSpaceDN w:val="0"/>
        <w:autoSpaceDE w:val="0"/>
        <w:widowControl/>
        <w:spacing w:line="380" w:lineRule="exact" w:before="112" w:after="0"/>
        <w:ind w:left="1428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page.</w:t>
      </w:r>
    </w:p>
    <w:p>
      <w:pPr>
        <w:sectPr>
          <w:pgSz w:w="16840" w:h="9480"/>
          <w:pgMar w:top="240" w:right="240" w:bottom="152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2965450</wp:posOffset>
            </wp:positionV>
            <wp:extent cx="2222500" cy="305435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054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660400</wp:posOffset>
            </wp:positionH>
            <wp:positionV relativeFrom="page">
              <wp:posOffset>590550</wp:posOffset>
            </wp:positionV>
            <wp:extent cx="971550" cy="3937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1644650</wp:posOffset>
            </wp:positionH>
            <wp:positionV relativeFrom="page">
              <wp:posOffset>603250</wp:posOffset>
            </wp:positionV>
            <wp:extent cx="323850" cy="3810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1987550</wp:posOffset>
            </wp:positionH>
            <wp:positionV relativeFrom="page">
              <wp:posOffset>590550</wp:posOffset>
            </wp:positionV>
            <wp:extent cx="876300" cy="3937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590550</wp:posOffset>
            </wp:positionV>
            <wp:extent cx="6350" cy="635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2978150</wp:posOffset>
            </wp:positionH>
            <wp:positionV relativeFrom="page">
              <wp:posOffset>590550</wp:posOffset>
            </wp:positionV>
            <wp:extent cx="317500" cy="3937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3302000</wp:posOffset>
            </wp:positionH>
            <wp:positionV relativeFrom="page">
              <wp:posOffset>590550</wp:posOffset>
            </wp:positionV>
            <wp:extent cx="685800" cy="3937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590550</wp:posOffset>
            </wp:positionV>
            <wp:extent cx="1574800" cy="3937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590550</wp:posOffset>
            </wp:positionV>
            <wp:extent cx="330200" cy="3937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6013450</wp:posOffset>
            </wp:positionH>
            <wp:positionV relativeFrom="page">
              <wp:posOffset>590550</wp:posOffset>
            </wp:positionV>
            <wp:extent cx="311150" cy="3937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6330950</wp:posOffset>
            </wp:positionH>
            <wp:positionV relativeFrom="page">
              <wp:posOffset>596900</wp:posOffset>
            </wp:positionV>
            <wp:extent cx="311150" cy="3810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590550</wp:posOffset>
            </wp:positionV>
            <wp:extent cx="889000" cy="3937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393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54" w:after="0"/>
        <w:ind w:left="0" w:right="0"/>
      </w:pPr>
    </w:p>
    <w:p>
      <w:pPr>
        <w:autoSpaceDN w:val="0"/>
        <w:autoSpaceDE w:val="0"/>
        <w:widowControl/>
        <w:spacing w:line="520" w:lineRule="exact" w:before="0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1. *Create a functional web application*: A</w:t>
      </w:r>
    </w:p>
    <w:p>
      <w:pPr>
        <w:autoSpaceDN w:val="0"/>
        <w:autoSpaceDE w:val="0"/>
        <w:widowControl/>
        <w:spacing w:line="508" w:lineRule="exact" w:before="0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fully working web application that users can</w:t>
      </w:r>
    </w:p>
    <w:p>
      <w:pPr>
        <w:autoSpaceDN w:val="0"/>
        <w:autoSpaceDE w:val="0"/>
        <w:widowControl/>
        <w:spacing w:line="404" w:lineRule="exact" w:before="0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interact with.</w:t>
      </w:r>
    </w:p>
    <w:p>
      <w:pPr>
        <w:autoSpaceDN w:val="0"/>
        <w:autoSpaceDE w:val="0"/>
        <w:widowControl/>
        <w:spacing w:line="526" w:lineRule="exact" w:before="72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2. *Design a visually appealing website*: A</w:t>
      </w:r>
    </w:p>
    <w:p>
      <w:pPr>
        <w:autoSpaceDN w:val="0"/>
        <w:autoSpaceDE w:val="0"/>
        <w:widowControl/>
        <w:spacing w:line="508" w:lineRule="exact" w:before="0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website with a stunning design that</w:t>
      </w:r>
    </w:p>
    <w:p>
      <w:pPr>
        <w:autoSpaceDN w:val="0"/>
        <w:autoSpaceDE w:val="0"/>
        <w:widowControl/>
        <w:spacing w:line="510" w:lineRule="exact" w:before="0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showcases your skills.</w:t>
      </w:r>
    </w:p>
    <w:p>
      <w:pPr>
        <w:autoSpaceDN w:val="0"/>
        <w:autoSpaceDE w:val="0"/>
        <w:widowControl/>
        <w:spacing w:line="420" w:lineRule="exact" w:before="456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1. *Feature showcase*: Screenshots</w:t>
      </w:r>
    </w:p>
    <w:p>
      <w:pPr>
        <w:autoSpaceDN w:val="0"/>
        <w:autoSpaceDE w:val="0"/>
        <w:widowControl/>
        <w:spacing w:line="510" w:lineRule="exact" w:before="88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highlighting specific features or</w:t>
      </w:r>
    </w:p>
    <w:p>
      <w:pPr>
        <w:autoSpaceDN w:val="0"/>
        <w:autoSpaceDE w:val="0"/>
        <w:widowControl/>
        <w:spacing w:line="510" w:lineRule="exact" w:before="0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functionality.</w:t>
      </w:r>
    </w:p>
    <w:p>
      <w:pPr>
        <w:autoSpaceDN w:val="0"/>
        <w:autoSpaceDE w:val="0"/>
        <w:widowControl/>
        <w:spacing w:line="526" w:lineRule="exact" w:before="0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2. *Responsive design*: Screenshots</w:t>
      </w:r>
    </w:p>
    <w:p>
      <w:pPr>
        <w:autoSpaceDN w:val="0"/>
        <w:autoSpaceDE w:val="0"/>
        <w:widowControl/>
        <w:spacing w:line="508" w:lineRule="exact" w:before="0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demonstrating how your design adapts to</w:t>
      </w:r>
    </w:p>
    <w:p>
      <w:pPr>
        <w:autoSpaceDN w:val="0"/>
        <w:autoSpaceDE w:val="0"/>
        <w:widowControl/>
        <w:spacing w:line="492" w:lineRule="exact" w:before="0" w:after="0"/>
        <w:ind w:left="3376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different screen sizes.</w:t>
      </w:r>
    </w:p>
    <w:p>
      <w:pPr>
        <w:autoSpaceDN w:val="0"/>
        <w:tabs>
          <w:tab w:pos="15390" w:val="left"/>
        </w:tabs>
        <w:autoSpaceDE w:val="0"/>
        <w:widowControl/>
        <w:spacing w:line="196" w:lineRule="exact" w:before="602" w:after="0"/>
        <w:ind w:left="800" w:right="0" w:firstLine="0"/>
        <w:jc w:val="lef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83C3"/>
          <w:sz w:val="19"/>
        </w:rPr>
        <w:t xml:space="preserve">3/21/2024 </w:t>
      </w:r>
      <w:r>
        <w:tab/>
      </w: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10</w:t>
      </w:r>
    </w:p>
    <w:p>
      <w:pPr>
        <w:sectPr>
          <w:pgSz w:w="16840" w:h="9480"/>
          <w:pgMar w:top="240" w:right="240" w:bottom="32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0</wp:posOffset>
            </wp:positionV>
            <wp:extent cx="6877050" cy="60198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01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3517900</wp:posOffset>
            </wp:positionV>
            <wp:extent cx="393700" cy="25019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0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5670550</wp:posOffset>
            </wp:positionV>
            <wp:extent cx="69850" cy="165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679450</wp:posOffset>
            </wp:positionH>
            <wp:positionV relativeFrom="page">
              <wp:posOffset>342900</wp:posOffset>
            </wp:positionV>
            <wp:extent cx="342900" cy="4445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342900</wp:posOffset>
            </wp:positionV>
            <wp:extent cx="368300" cy="4445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342900</wp:posOffset>
            </wp:positionV>
            <wp:extent cx="374650" cy="4445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342900</wp:posOffset>
            </wp:positionV>
            <wp:extent cx="692150" cy="4445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2520950</wp:posOffset>
            </wp:positionH>
            <wp:positionV relativeFrom="page">
              <wp:posOffset>355600</wp:posOffset>
            </wp:positionV>
            <wp:extent cx="361950" cy="4318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342900</wp:posOffset>
            </wp:positionV>
            <wp:extent cx="349250" cy="4445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355600</wp:posOffset>
            </wp:positionV>
            <wp:extent cx="228600" cy="42545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25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342900</wp:posOffset>
            </wp:positionV>
            <wp:extent cx="361950" cy="4445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3879850</wp:posOffset>
            </wp:positionH>
            <wp:positionV relativeFrom="page">
              <wp:posOffset>342900</wp:posOffset>
            </wp:positionV>
            <wp:extent cx="381000" cy="4445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44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18" w:after="0"/>
        <w:ind w:left="0" w:right="0"/>
      </w:pPr>
    </w:p>
    <w:p>
      <w:pPr>
        <w:autoSpaceDN w:val="0"/>
        <w:autoSpaceDE w:val="0"/>
        <w:widowControl/>
        <w:spacing w:line="506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In conclusion, JavaScript, HTML, and</w:t>
      </w:r>
    </w:p>
    <w:p>
      <w:pPr>
        <w:autoSpaceDN w:val="0"/>
        <w:autoSpaceDE w:val="0"/>
        <w:widowControl/>
        <w:spacing w:line="510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CSS are essential technologies for web</w:t>
      </w:r>
    </w:p>
    <w:p>
      <w:pPr>
        <w:autoSpaceDN w:val="0"/>
        <w:autoSpaceDE w:val="0"/>
        <w:widowControl/>
        <w:spacing w:line="508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development. Understanding these</w:t>
      </w:r>
    </w:p>
    <w:p>
      <w:pPr>
        <w:autoSpaceDN w:val="0"/>
        <w:autoSpaceDE w:val="0"/>
        <w:widowControl/>
        <w:spacing w:line="510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technologies is crucial for building</w:t>
      </w:r>
    </w:p>
    <w:p>
      <w:pPr>
        <w:autoSpaceDN w:val="0"/>
        <w:autoSpaceDE w:val="0"/>
        <w:widowControl/>
        <w:spacing w:line="510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dynamic, interactive, and visually</w:t>
      </w:r>
    </w:p>
    <w:p>
      <w:pPr>
        <w:autoSpaceDN w:val="0"/>
        <w:autoSpaceDE w:val="0"/>
        <w:widowControl/>
        <w:spacing w:line="510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appealing web applications. By</w:t>
      </w:r>
    </w:p>
    <w:p>
      <w:pPr>
        <w:autoSpaceDN w:val="0"/>
        <w:autoSpaceDE w:val="0"/>
        <w:widowControl/>
        <w:spacing w:line="510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mastering these technologies,</w:t>
      </w:r>
    </w:p>
    <w:p>
      <w:pPr>
        <w:autoSpaceDN w:val="0"/>
        <w:autoSpaceDE w:val="0"/>
        <w:widowControl/>
        <w:spacing w:line="508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developers can create a wide range of</w:t>
      </w:r>
    </w:p>
    <w:p>
      <w:pPr>
        <w:autoSpaceDN w:val="0"/>
        <w:autoSpaceDE w:val="0"/>
        <w:widowControl/>
        <w:spacing w:line="504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web applications and enhance the user</w:t>
      </w:r>
    </w:p>
    <w:p>
      <w:pPr>
        <w:autoSpaceDN w:val="0"/>
        <w:autoSpaceDE w:val="0"/>
        <w:widowControl/>
        <w:spacing w:line="504" w:lineRule="exact" w:before="0" w:after="0"/>
        <w:ind w:left="1950" w:right="0" w:firstLine="0"/>
        <w:jc w:val="left"/>
      </w:pPr>
      <w:r>
        <w:rPr>
          <w:spacing w:val="-10"/>
          <w:rFonts w:ascii="0005BYBlueLuxuryDiamond-" w:hAnsi="0005BYBlueLuxuryDiamond-" w:eastAsia="0005BYBlueLuxuryDiamond-"/>
          <w:color w:val="000000"/>
          <w:sz w:val="49"/>
        </w:rPr>
        <w:t>experience.</w:t>
      </w:r>
    </w:p>
    <w:p>
      <w:pPr>
        <w:autoSpaceDN w:val="0"/>
        <w:autoSpaceDE w:val="0"/>
        <w:widowControl/>
        <w:spacing w:line="158" w:lineRule="exact" w:before="1596" w:after="0"/>
        <w:ind w:left="0" w:right="822" w:firstLine="0"/>
        <w:jc w:val="right"/>
      </w:pPr>
      <w:r>
        <w:rPr>
          <w:spacing w:val="-10"/>
          <w:w w:val="101.55701888234991"/>
          <w:rFonts w:ascii="0005BYBlueLuxuryDiamond-" w:hAnsi="0005BYBlueLuxuryDiamond-" w:eastAsia="0005BYBlueLuxuryDiamond-"/>
          <w:color w:val="2D936B"/>
          <w:sz w:val="19"/>
        </w:rPr>
        <w:t>11</w:t>
      </w:r>
    </w:p>
    <w:sectPr w:rsidR="00FC693F" w:rsidRPr="0006063C" w:rsidSect="00034616">
      <w:pgSz w:w="16840" w:h="9480"/>
      <w:pgMar w:top="240" w:right="240" w:bottom="36" w:left="2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